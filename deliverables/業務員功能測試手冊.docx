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80" w:line="300" w:lineRule="auto"/>
      </w:pPr>
      <w:r>
        <w:rPr>
          <w:rFonts w:ascii="Calibri" w:hAnsi="Calibri" w:eastAsia="Microsoft JhengHei"/>
          <w:b/>
          <w:i w:val="0"/>
          <w:color w:val="1F4D78"/>
          <w:sz w:val="56"/>
        </w:rPr>
        <w:t>業務員功能測試手冊</w:t>
      </w:r>
    </w:p>
    <w:p>
      <w:pPr>
        <w:keepNext w:val="0"/>
        <w:spacing w:before="0" w:after="440" w:line="300" w:lineRule="auto"/>
      </w:pPr>
      <w:r>
        <w:rPr>
          <w:rFonts w:ascii="Calibri" w:hAnsi="Calibri" w:eastAsia="Microsoft JhengHei"/>
          <w:b w:val="0"/>
          <w:i w:val="0"/>
          <w:color w:val="555555"/>
          <w:sz w:val="28"/>
        </w:rPr>
        <w:t>給兩位測試夥伴的實作導向指南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本次目標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以「一般業務員」的真實工作情境，驗證功能是否正確、好找、好懂、資料是否能在相關功能間延續。請不要只確認按鈕有反應；要確認完成一件工作是否順暢。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文件資訊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內容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測試角色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一般業務員帳號（非開發者／管理者）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測試方式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兩人共同討論、各自操作；對同一問題保留各自觀點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測試重點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功能正確性、資料連動、易用性、行動裝置／桌面顯示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版本範圍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依目前程式實作與會議逐字稿整理；未完成項目另標示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完成條件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每個模組有結論：通過、問題、建議，並附足夠重現資訊</w:t>
            </w:r>
          </w:p>
        </w:tc>
      </w:tr>
    </w:tbl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開始前 3 分鐘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使用兩個不同的一般業務員測試帳號；不要以開發者帳號判斷一般使用者體驗。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兩人先各自瀏覽 5 分鐘，再一起執行本手冊的情境。第一印象很重要，請記下「不知道從哪裡開始」的地方。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建立專用測試資料，名稱加上「TEST-日期-姓名」，例如 TEST-0827-王小明；測試結束後依垃圾桶流程清理。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當功能涉及相機、麥克風、下載或外部地圖時，記錄裝置、瀏覽器與權限狀態。</w:t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目錄與測試地圖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模組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主要驗證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重要連動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1 今日行程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手動／語音新增、日月切換、地點、路線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行程資料、語音權限、Google 地圖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2 客戶管理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建檔、搜尋、標籤、詳情、匯入匯出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拜訪專案、人脈、垃圾桶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3 專案拜訪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由客戶建立專案、清單勾選、刪除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客戶篩選與拜訪清單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4 人脈拓撲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關係建立、樹狀／網狀檢視、置中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客戶管理的關係資料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5 資料戰情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指標、保單健檢、商品比較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客戶與行程資料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6 新聞頭條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來源、更新、開啟文章、版面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新聞資料來源與外部連結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7 垃圾桶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軟刪除、還原、永久刪除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客戶與語音草稿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8 個人帳號與設定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個人資料、主題、語言、Google 連線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全站偏好與登入狀態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1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測試分工建議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測試者 A 先走「一位客戶的一天」主流程：建檔 → 排行程 → 專案拜訪 → 關係 → 匯出／刪除。測試者 B 同步走「新手探索與例外」：不看指引找功能、切換版面／語言／裝置、刻意輸入空值與邊界資料。每完成一段就交換角色再測一次。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判定原則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760"/>
        <w:gridCol w:w="395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類型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何時使用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回報時要寫什麼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功能問題</w:t>
            </w:r>
          </w:p>
        </w:tc>
        <w:tc>
          <w:tcPr>
            <w:tcW w:type="dxa" w:w="37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結果與操作意圖／畫面文案不一致，或資料遺失、錯置、重複。</w:t>
            </w:r>
          </w:p>
        </w:tc>
        <w:tc>
          <w:tcPr>
            <w:tcW w:type="dxa" w:w="39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實際結果、預期結果、重現步驟、截圖／錄影。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易用性問題</w:t>
            </w:r>
          </w:p>
        </w:tc>
        <w:tc>
          <w:tcPr>
            <w:tcW w:type="dxa" w:w="37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功能存在但一般業務員找不到、看不懂、怕按錯，或完成工作成本過高。</w:t>
            </w:r>
          </w:p>
        </w:tc>
        <w:tc>
          <w:tcPr>
            <w:tcW w:type="dxa" w:w="39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卡住位置、原先以為會在哪裡、你建議的名稱／位置／流程。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建議</w:t>
            </w:r>
          </w:p>
        </w:tc>
        <w:tc>
          <w:tcPr>
            <w:tcW w:type="dxa" w:w="37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功能正確，但更貼近業務工作習慣的做法。</w:t>
            </w:r>
          </w:p>
        </w:tc>
        <w:tc>
          <w:tcPr>
            <w:tcW w:type="dxa" w:w="39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使用情境、目前摩擦、建議方案、預期好處。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不列阻擋</w:t>
            </w:r>
          </w:p>
        </w:tc>
        <w:tc>
          <w:tcPr>
            <w:tcW w:type="dxa" w:w="37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手冊已標示尚未完成、展示性或需要外部條件的項目。</w:t>
            </w:r>
          </w:p>
        </w:tc>
        <w:tc>
          <w:tcPr>
            <w:tcW w:type="dxa" w:w="395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可記錄感受，但標成「建議／已知限制」，勿誤列為功能故障。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1. 今日行程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用來安排、查看及調整一天的工作；可手動新增，也可用語音建立行程。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從今日行程建立一筆「TEST-拜訪王小明」，填入日期、開始／結束時間與地點。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切換不同日期、日時間軸與月網格，再從任一視圖開啟剛建立的行程。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在行程中搜尋地點、在地圖點選位置，確認地址回填；再編輯時間與內容並儲存。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建立兩筆同時段行程，觀察時間軸是否仍可辨識、點選與編輯。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選取有地址的行程開啟路線規劃，分別測試全選、取消部分站點與開啟 Google 地圖。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在允許麥克風後，用一句完整口語建立行程，例如「明天下午三點去台北車站拜訪王小明」；檢查辨識結果與人工調整流程。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日視圖與月視圖顯示的是同一組資料；切日期後不應停留在舊日期資料。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新增、編輯與刪除後，畫面重整／切換視圖仍應一致。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地點名稱、地址與地圖選點的結果清楚可辨；外部導航應帶入選取站點。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語音流程清楚告訴你成功、需手動確認或失敗重試；拒絕權限時不應卡死。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你會在哪裡尋找「新增行程」與「路線規劃」？按鈕名稱、位置和圖示是否直覺？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月視圖是否把不同日期或跨日事件顯示錯誤？同時段行程是否容易漏看？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語音建立若聽錯客戶、時間或地點，你是否知道怎麼修正，且是否願意相信它？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>範圍／已知限制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提醒／系統通知目前不作為本輪通過條件；逐字稿指出其資料與流程尚未完成。Google 日曆同步與週期性行程亦屬未完成範圍。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2. 客戶管理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核心 CRM 模組。先從空白帳號能否自然完成「建立、找到、更新、一併使用」一位客戶開始。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新增 TEST-0827-王小明，至少填姓名、電話、Email、備註，並加上兩個不同分類的標籤；另新增 TEST-0827-李小華。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以姓名、電話片段、標籤進行搜尋／篩選；切換卡片與清單檢視。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開啟王小明的詳情抽屜（或手機底部面板），依序查看「基本資料、保單健檢與缺口、拜訪歷程」。修改電話、備註、標籤與一個自訂屬性，離開後重新開啟確認保存。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在詳情加入保單資料，確認保障摘要與缺口警示合理呈現；再刪除一筆保單資料。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用王小明與李小華建立人脈關係；回到客戶資料確認關係資訊可追。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選取一或多位客戶，測試匯出 Excel、CSV、vCard 與可列印報表；若可選欄位，確認自訂屬性沒有遺失。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使用批次匯入時只用非敏感的測試檔，觀察重複資料、未知欄位與錯誤提示。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新手能不靠說明判斷必填欄位、儲存成功與取消效果。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新增／編輯後，搜尋結果、卡片／清單、詳情抽屜資料一致；刷新後仍存在。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自訂屬性、標籤與備註不因編輯其他欄位而消失。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匯出資料可開啟、欄位對應合理；CSV 中文不亂碼；內容不包含未選取或其他帳號資料。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刪除客戶後應離開主清單並可於垃圾桶找到（不要直接永久刪除重要測試資料）。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第一次看到大量按鈕時，你能猜出每個按鈕用途嗎？哪一個最容易誤按？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標籤對新手有沒有幫助？分類／色彩是否能理解？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詳情抽屜中的保單健檢、匯出與人脈功能，是否在你預期的位置？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>範圍／已知限制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匯入／匯出可能觸發瀏覽器下載或權限提示；需記錄瀏覽器與下載結果。切勿使用真實客戶個資。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3. 專案拜訪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將篩選出的客戶轉成一個可執行的拜訪／跟進清單。它依賴客戶管理中的資料。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回到客戶管理，篩選 TEST 客戶並以選取客戶或篩選結果建立「TEST-0827-新客拜訪」專案。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進入專案拜訪，確認專案標題、目的與客戶清單正確；逐一勾選已拜訪／未拜訪。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開啟清單中的客戶詳情，確認可辨識對象且能回到專案。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測試刪除專案的確認流程；先取消一次，再確認一次，觀察是否只影響專案而非客戶本身。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從客戶篩選到建立專案時，選取的人數與實際清單一致。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勾選狀態更新後重新開啟／刷新仍正確。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刪除專案不應刪除客戶資料。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若你是每天跑拜訪的業務員，這份清單是否有足夠資訊決定下一位拜訪誰？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建立專案入口在客戶管理裡是否容易找到？「選取」與「篩選結果」的差異清楚嗎？</w:t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4. 人脈拓撲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把客戶間的關係轉成可閱讀的圖譜，主要價值是看懂介紹來源與人際連結。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確定王小明、李小華已建立至少一條關係或介紹來源。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開啟人脈拓撲，分別切換樹狀卡片與網狀視圖。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拖曳、縮放、置中／重置（如畫面提供），確認節點、連線與名稱可讀。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回到客戶管理修改或移除一條關係，再回圖譜確認畫面與資料是否同步。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兩種視圖表達的關係一致；不應出現無法解釋的孤立／重複連線。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較長姓名、較多節點時不應彼此嚴重遮擋，也應能回到可閱讀位置。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修改關係後，不應仍保留舊連線。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你較想用哪種視圖、原因是什麼？哪些操作最難發現？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圖上的節點文字、關係方向與互動是否足以讓你做業務判斷？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>範圍／已知限制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此模組偏探索性驗證；外觀好不好看與是否能支援理解同樣重要，請提出具體版面建議。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5. 資料戰情與保單工具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提供業務觀點的摘要與保單相關輔助；部分進階比較／估算在會議中被列為尚未完整。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開啟資料戰情，記下本月拜訪與 VIP 客戶等指標；新增／修改一筆相關測試資料後再看是否更新。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在客戶詳情的保單健檢中加入測試保單，確認五類保障摘要與缺口提示不出現明顯矛盾。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嘗試商品／跨公司比較、理賠試算或保費估算等入口；記錄你理解到的用途、輸入需求與輸出內容。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有真實資料時，計數與清單資料能合理對上；無資料時不應顯示誤導性的成功數字。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保單資料的新增、刪除與摘要更新一致。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進階工具即使尚未完整，也不應讓使用者以為結果是正式的專業結論。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戰情指標是否真的能幫你決定今天優先工作？還缺什麼？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比較／估算功能的輸入、結果與免責／提示是否足夠清楚？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>範圍／已知限制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跨公司比較、理賠試算與保費估算在會議中明確提到尚未完整。請回報可用性與方向，但將「缺少完整結果」標為已知限制而非一般缺陷。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6. 保險新聞頭條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自動彙整保險相關新聞，測試重點是來源、更新與閱讀流程，不需要進入爬蟲／開發者端。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開啟新聞頭條，記錄載入狀態、主題卡片與時間資訊。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打開一則主報導、同主題報導與完整列表；再以不同裝置寬度檢視。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點擊外部新聞連結，確認打開的是合理的來源與文章；返回應維持原頁狀態。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若可看見 AI 摘要，檢查摘要與該主題是否明顯不相干。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新聞來源標示、標題、連結與內容能合理對應。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沒有新聞或網路失敗時，有可理解的狀態而非空白／無限轉圈。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版面線條、對齊與文字在桌面與手機皆可閱讀。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你會不會知道如何看更多同主題新聞？卡片資訊有沒有太多或太少？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哪些位置看起來不像刻意設計（例如線條、間距、對齊），請附截圖指出。</w:t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7. 垃圾桶與復原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驗證一般資料刪除採可復原流程，讓測試資料能安全清理。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從客戶管理刪除一筆 TEST 客戶；到垃圾桶的「正式客戶」確認出現。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還原該客戶，回客戶管理確認資料、標籤與關係仍合理。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再次刪除後，在垃圾桶閱讀永久刪除警告；僅對確認可丟棄的 TEST 資料執行永久刪除。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若有語音草稿，檢查「語音草稿」分類與還原／丟棄行為。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一般刪除不應直接讓資料無法回復；還原後應回到可用狀態。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分類／計數與實際項目一致。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永久刪除有清楚確認，完成後不應在主清單或垃圾桶殘留。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你在刪除前是否理解後果？永久刪除與一般刪除的差異是否清楚？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「行程與日曆」垃圾桶分類如無資料或不可用，是否會讓你以為行程可復原？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>範圍／已知限制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程式目前的垃圾桶實作以客戶與語音草稿為主；行程分類是可擴充的佔位，勿將尚未支援的行程復原誤列成缺陷。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8. 個人帳號與系統設定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確認個人偏好能安全保存，並檢視一般業務員實際會使用的外觀、語言與帳號連線流程。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建議操作流程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進入個人帳號，編輯非敏感測試姓名或照片，儲存後重新開啟確認。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在系統設定切換主題色、深淺模式、側邊欄偏好與客戶卡片／清單預設檢視；離開後重開系統確認保存。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切換繁中／英文，檢查主要導覽、對話框、按鈕與錯誤提示是否一致且不截字。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在有測試 Google 帳號且獲授權時測試 Google 連線／重新授權；無帳號時只確認說明與取消流程。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閱讀刪除帳號的警告；不要對正式帳號執行。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應確認的結果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設定變更會在相關畫面生效，重新整理後仍保存。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語言切換不造成混雜文字、難以理解的英文或版面溢出。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Google 連線成功、取消或拒絕時都有清楚結果。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帳號刪除前有足夠防呆和明確不可逆／後續處理說明。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Microsoft JhengHei"/>
          <w:b/>
          <w:i w:val="0"/>
          <w:color w:val="2E74B5"/>
          <w:sz w:val="26"/>
        </w:rPr>
        <w:t>請主動思考並回饋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哪些設定你會每天調整？哪些不該放在設定頁而應放在功能頁？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登入／連線／刪除帳號的文字是否讓你安心且理解下一步？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>範圍／已知限制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新手導覽在會議中被視為展示性、尚未完整驗證的功能；可記錄意見，但不作為本輪必測通過條件。帳號刪除為高風險操作，僅限經授權的專用測試帳號。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跨模組驗證：一位客戶的一天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JhengHei"/>
          <w:b w:val="0"/>
          <w:i/>
          <w:color w:val="555555"/>
          <w:sz w:val="22"/>
        </w:rPr>
        <w:t>這一段最重要：確認不是每個頁面各自「看起來正常」，而是資料能支持完整工作。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建立 TEST 客戶，填入標籤、電話、備註與自訂屬性。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用該客戶建立拜訪專案，確認專案清單正確。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在今日行程建立同日拜訪並加入地點；以路線規劃加入該行程。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在客戶詳情新增一筆保單資料，確認保單摘要更新。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為兩位 TEST 客戶建立人脈關係，至拓撲確認。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匯出其中一位／多位客戶，確認選取範圍與資料。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軟刪除其中一位，確認垃圾桶；還原後確認專案與人脈的後續狀態是否符合預期。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keepNext w:val="0"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9B1C1C"/>
                <w:sz w:val="22"/>
              </w:rPr>
              <w:t>發現跨模組問題時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1"/>
              </w:rPr>
              <w:t>請不要只寫「資料沒同步」。請寫清楚：在哪個畫面建立／修改什麼資料、到哪個畫面查看、看到什麼、預期應如何呈現，以及是否刷新後仍重現。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回報範例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欄位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0"/>
              </w:rPr>
              <w:t>範例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標題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[客戶管理→專案拜訪] 建立專案後清單少了一位已選取客戶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嚴重度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高：無法完成拜訪規劃；中：可繞過但易誤解；低：版面／文字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環境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Windows 11、Chrome 版本、桌面版；一般業務員帳號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重現步驟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1. 篩選 TEST 標籤  2. 選取 2 位  3. 建立專案  4. 開啟專案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實際結果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專案只顯示 1 位客戶，且沒有錯誤提示。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預期結果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應顯示 2 位選取客戶，或清楚提示未加入的原因。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證據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附截圖／短錄影；不要含真實客戶個資。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建議（選填）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19"/>
              </w:rPr>
              <w:t>在建立完成訊息中顯示成功加入的人數與名單。</w:t>
            </w:r>
          </w:p>
        </w:tc>
      </w:tr>
    </w:tbl>
    <w:p>
      <w:pPr>
        <w:pStyle w:val="Heading1"/>
        <w:keepNext/>
        <w:spacing w:before="360" w:after="200" w:line="240" w:lineRule="auto"/>
      </w:pPr>
      <w:r>
        <w:rPr>
          <w:rFonts w:ascii="Calibri" w:hAnsi="Calibri" w:eastAsia="Microsoft JhengHei"/>
          <w:b/>
          <w:i w:val="0"/>
          <w:color w:val="2E74B5"/>
          <w:sz w:val="32"/>
        </w:rPr>
        <w:t>測試結束交付清單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每一模組至少有「通過／問題／建議」其一，不留空白。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問題可被別人依步驟重現；每則附裝置、瀏覽器、帳號類型與必要截圖。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將已知限制與真正缺陷分開；不確定時標示「待確認」，不要自行假設。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兩位測試者對分歧體驗各自保留一句意見，這是產品決策的重要訊號。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刪除或還原所有 TEST 資料，並確認未誤動正式資料。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666666"/>
        <w:sz w:val="16"/>
      </w:rPr>
      <w:t xml:space="preserve">業務員功能測試手冊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